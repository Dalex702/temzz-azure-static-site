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87E" w:rsidRPr="00BA07EA" w:rsidRDefault="005F5CFA" w:rsidP="007A741D">
      <w:pPr>
        <w:pStyle w:val="Title"/>
        <w:jc w:val="center"/>
        <w:rPr>
          <w:b/>
          <w:sz w:val="40"/>
          <w:szCs w:val="40"/>
        </w:rPr>
      </w:pPr>
      <w:r w:rsidRPr="00BA07EA">
        <w:rPr>
          <w:b/>
          <w:sz w:val="40"/>
          <w:szCs w:val="40"/>
        </w:rPr>
        <w:t>STATIC WEBSITE DEPLOYMENT ON AZURE USING GITHUB ACTIONS</w:t>
      </w:r>
    </w:p>
    <w:p w:rsidR="007A741D" w:rsidRDefault="007A741D">
      <w:r w:rsidRPr="007A741D">
        <w:rPr>
          <w:b/>
        </w:rPr>
        <w:t>Name:</w:t>
      </w:r>
      <w:r>
        <w:t xml:space="preserve"> </w:t>
      </w:r>
      <w:r w:rsidR="005F5CFA">
        <w:t>Temidayo Alex Atanda</w:t>
      </w:r>
    </w:p>
    <w:p w:rsidR="005246AA" w:rsidRPr="005246AA" w:rsidRDefault="005246AA">
      <w:pPr>
        <w:rPr>
          <w:b/>
        </w:rPr>
      </w:pPr>
      <w:r w:rsidRPr="005246AA">
        <w:rPr>
          <w:b/>
        </w:rPr>
        <w:t xml:space="preserve">Reg. No: </w:t>
      </w:r>
      <w:r w:rsidR="00BA07EA" w:rsidRPr="00BA07EA">
        <w:t>AWS/2025/TC3/153</w:t>
      </w:r>
    </w:p>
    <w:p w:rsidR="002A287E" w:rsidRDefault="007A741D">
      <w:r w:rsidRPr="007A741D">
        <w:rPr>
          <w:b/>
        </w:rPr>
        <w:t>Instructor:</w:t>
      </w:r>
      <w:r w:rsidR="005F5CFA">
        <w:t xml:space="preserve"> Mr. Komolafe Temiloluwa</w:t>
      </w:r>
    </w:p>
    <w:p w:rsidR="002A287E" w:rsidRDefault="007A741D">
      <w:r w:rsidRPr="007A741D">
        <w:rPr>
          <w:b/>
        </w:rPr>
        <w:t>Date:</w:t>
      </w:r>
      <w:r>
        <w:t xml:space="preserve"> </w:t>
      </w:r>
      <w:r w:rsidR="005F5CFA">
        <w:t>24th October, 2025</w:t>
      </w:r>
    </w:p>
    <w:p w:rsidR="002A287E" w:rsidRDefault="005F5CFA">
      <w:pPr>
        <w:pStyle w:val="Heading1"/>
      </w:pPr>
      <w:r>
        <w:t>1. Project Overview</w:t>
      </w:r>
    </w:p>
    <w:p w:rsidR="002A287E" w:rsidRDefault="005F5CFA">
      <w:r>
        <w:t>This project involves deploying a static website to Azure using Azure Static Web Apps and GitHub Actions. The website files were uploaded to a GitHub repository, linked to Azure for automated CI/CD deployment.</w:t>
      </w:r>
    </w:p>
    <w:p w:rsidR="002A287E" w:rsidRDefault="005F5CFA">
      <w:pPr>
        <w:pStyle w:val="Heading1"/>
      </w:pPr>
      <w:r>
        <w:t>2. Architecture</w:t>
      </w:r>
    </w:p>
    <w:p w:rsidR="002A287E" w:rsidRDefault="005F5CFA">
      <w:r>
        <w:t>The architecture consists of three main components:</w:t>
      </w:r>
      <w:r>
        <w:br/>
        <w:t>1. GitHub Repository – hosts the website source files and workflow configuration.</w:t>
      </w:r>
      <w:r>
        <w:br/>
        <w:t>2. Azure Static Web App – serves as the hosting service for the static site.</w:t>
      </w:r>
      <w:r>
        <w:br/>
        <w:t>3. GitHub Actions – automates deployment to Azure whenever changes are pushed.</w:t>
      </w:r>
    </w:p>
    <w:p w:rsidR="002A287E" w:rsidRDefault="005F5CFA">
      <w:pPr>
        <w:pStyle w:val="Heading1"/>
      </w:pPr>
      <w:r>
        <w:t>3. Deployment Steps</w:t>
      </w:r>
    </w:p>
    <w:p w:rsidR="002A287E" w:rsidRDefault="005F5CFA">
      <w:r>
        <w:t>Step 1: Created a GitHub repository named 'temzz-azure-static-site'.</w:t>
      </w:r>
      <w:r>
        <w:br/>
        <w:t>Step 2: Cloned the repository and added the static website files (HTML, CSS, JS).</w:t>
      </w:r>
      <w:r>
        <w:br/>
        <w:t>Step 3: Logged into Azure Portal and created a Static Web App resource.</w:t>
      </w:r>
      <w:r>
        <w:br/>
        <w:t>Step 4: Linked the app to the GitHub repository.</w:t>
      </w:r>
      <w:r>
        <w:br/>
        <w:t>Step 5: Configured GitHub Actions to automate build and deployment.</w:t>
      </w:r>
      <w:r>
        <w:br/>
        <w:t>Step 6: Verified deployment through the Azure-provided URL.</w:t>
      </w:r>
    </w:p>
    <w:p w:rsidR="002A287E" w:rsidRDefault="005F5CFA">
      <w:pPr>
        <w:pStyle w:val="Heading1"/>
      </w:pPr>
      <w:r>
        <w:t>4. GitHub Actions Workflow</w:t>
      </w:r>
    </w:p>
    <w:p w:rsidR="002A287E" w:rsidRDefault="005F5CFA">
      <w:r>
        <w:t>The workflow file '.github</w:t>
      </w:r>
      <w:r w:rsidR="007A741D">
        <w:t>/workflows/azure-static-deploy</w:t>
      </w:r>
      <w:r>
        <w:t>.yml' was generated automatically by Azure. It contains the configuration that triggers deployment on each push to the main branch.</w:t>
      </w:r>
    </w:p>
    <w:p w:rsidR="002A287E" w:rsidRDefault="005F5CFA">
      <w:pPr>
        <w:pStyle w:val="Heading1"/>
      </w:pPr>
      <w:r>
        <w:t>5. Challenges Faced</w:t>
      </w:r>
    </w:p>
    <w:p w:rsidR="002A287E" w:rsidRDefault="005F5CFA">
      <w:r>
        <w:t xml:space="preserve">During implementation, one of the challenges faced was authentication and permissions issue between GitHub and Azure. Initially, deployment failed due to token misconfiguration. </w:t>
      </w:r>
      <w:r>
        <w:lastRenderedPageBreak/>
        <w:t>This was resolved by regenerating the Azure Static Web App deployment token and adding it as a GitHub repository secret.</w:t>
      </w:r>
    </w:p>
    <w:p w:rsidR="002A287E" w:rsidRDefault="005F5CFA">
      <w:pPr>
        <w:pStyle w:val="Heading1"/>
      </w:pPr>
      <w:r>
        <w:t>6. Solutions Implemented</w:t>
      </w:r>
    </w:p>
    <w:p w:rsidR="002A287E" w:rsidRDefault="005F5CFA">
      <w:r>
        <w:t>To solve the authentication issue, I configured a new deployment token in Azure and updated the GitHub secret with the correct key. I also ensured that the branch in the workflow file matched the main branch in the repository.</w:t>
      </w:r>
    </w:p>
    <w:p w:rsidR="002A287E" w:rsidRDefault="005F5CFA">
      <w:pPr>
        <w:pStyle w:val="Heading1"/>
      </w:pPr>
      <w:r>
        <w:t>7. Screenshots</w:t>
      </w:r>
    </w:p>
    <w:p w:rsidR="002A287E" w:rsidRDefault="005F5CFA">
      <w:r>
        <w:t>Below are screenshots illustrating the deployment process and results:</w:t>
      </w:r>
    </w:p>
    <w:p w:rsidR="002A287E" w:rsidRDefault="00BA07EA" w:rsidP="00727670">
      <w:pPr>
        <w:pStyle w:val="ListParagraph"/>
        <w:numPr>
          <w:ilvl w:val="0"/>
          <w:numId w:val="10"/>
        </w:numPr>
      </w:pPr>
      <w:r w:rsidRPr="00BA07EA">
        <w:rPr>
          <w:noProof/>
        </w:rPr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-590550</wp:posOffset>
            </wp:positionH>
            <wp:positionV relativeFrom="paragraph">
              <wp:posOffset>443865</wp:posOffset>
            </wp:positionV>
            <wp:extent cx="3457575" cy="3533775"/>
            <wp:effectExtent l="0" t="0" r="9525" b="9525"/>
            <wp:wrapTopAndBottom/>
            <wp:docPr id="5" name="Picture 5" descr="C:\Users\USER\Documents\temzz-azure-static-site\screenshots\temzcli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temzz-azure-static-site\screenshots\temzcli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07EA">
        <w:rPr>
          <w:noProof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3019425</wp:posOffset>
            </wp:positionH>
            <wp:positionV relativeFrom="paragraph">
              <wp:posOffset>396240</wp:posOffset>
            </wp:positionV>
            <wp:extent cx="3505200" cy="3655060"/>
            <wp:effectExtent l="0" t="0" r="0" b="2540"/>
            <wp:wrapTopAndBottom/>
            <wp:docPr id="4" name="Picture 4" descr="C:\Users\USER\Documents\temzz-azure-static-site\screenshots\temzcl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temzz-azure-static-site\screenshots\temzcli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5CFA">
        <w:t>Azure Portal Static Web App Resource</w:t>
      </w:r>
    </w:p>
    <w:p w:rsidR="00BA07EA" w:rsidRDefault="00BA07EA"/>
    <w:p w:rsidR="00BA07EA" w:rsidRDefault="00BA07EA"/>
    <w:p w:rsidR="00BA07EA" w:rsidRDefault="00BA07EA"/>
    <w:p w:rsidR="00BA07EA" w:rsidRDefault="00BA07EA"/>
    <w:p w:rsidR="00BA07EA" w:rsidRDefault="00BA07EA"/>
    <w:p w:rsidR="00BA07EA" w:rsidRDefault="00BA07EA"/>
    <w:p w:rsidR="00BA07EA" w:rsidRDefault="00BA07EA"/>
    <w:p w:rsidR="005246AA" w:rsidRDefault="00BA07EA">
      <w:r w:rsidRPr="00BA07EA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-809625</wp:posOffset>
            </wp:positionH>
            <wp:positionV relativeFrom="paragraph">
              <wp:posOffset>-476250</wp:posOffset>
            </wp:positionV>
            <wp:extent cx="3485515" cy="3724275"/>
            <wp:effectExtent l="0" t="0" r="635" b="9525"/>
            <wp:wrapTopAndBottom/>
            <wp:docPr id="3" name="Picture 3" descr="C:\Users\USER\Documents\temzz-azure-static-site\screenshots\temzcl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temzz-azure-static-site\screenshots\temzcli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A07EA">
        <w:rPr>
          <w:noProof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-638175</wp:posOffset>
            </wp:positionV>
            <wp:extent cx="3425190" cy="4114165"/>
            <wp:effectExtent l="0" t="0" r="3810" b="635"/>
            <wp:wrapTopAndBottom/>
            <wp:docPr id="2" name="Picture 2" descr="C:\Users\USER\Documents\temzz-azure-static-site\screenshots\temzcl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temzz-azure-static-site\screenshots\temzcli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9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A07EA">
        <w:rPr>
          <w:noProof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3609975</wp:posOffset>
            </wp:positionV>
            <wp:extent cx="4666615" cy="3555365"/>
            <wp:effectExtent l="0" t="0" r="635" b="6985"/>
            <wp:wrapTopAndBottom/>
            <wp:docPr id="1" name="Picture 1" descr="C:\Users\USER\Documents\temzz-azure-static-site\screenshots\temzcli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temzz-azure-static-site\screenshots\temzcli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A287E" w:rsidRDefault="005F5CFA" w:rsidP="00727670">
      <w:pPr>
        <w:pStyle w:val="ListParagraph"/>
        <w:numPr>
          <w:ilvl w:val="0"/>
          <w:numId w:val="10"/>
        </w:numPr>
      </w:pPr>
      <w:r>
        <w:lastRenderedPageBreak/>
        <w:t>GitHub Actions Workflow Run (Success)</w:t>
      </w:r>
    </w:p>
    <w:p w:rsidR="00BA07EA" w:rsidRDefault="00BA07EA">
      <w:r w:rsidRPr="00BA07EA">
        <w:rPr>
          <w:noProof/>
        </w:rPr>
        <w:drawing>
          <wp:inline distT="0" distB="0" distL="0" distR="0">
            <wp:extent cx="5486400" cy="3404251"/>
            <wp:effectExtent l="0" t="0" r="0" b="5715"/>
            <wp:docPr id="6" name="Picture 6" descr="C:\Users\USER\Documents\temzz-azure-static-site\screenshots\temzzg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temzz-azure-static-site\screenshots\temzzgi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87E" w:rsidRDefault="005F5CFA" w:rsidP="00727670">
      <w:pPr>
        <w:pStyle w:val="ListParagraph"/>
        <w:numPr>
          <w:ilvl w:val="0"/>
          <w:numId w:val="10"/>
        </w:numPr>
      </w:pPr>
      <w:r>
        <w:t>Deployed Static Website via Public URL</w:t>
      </w:r>
    </w:p>
    <w:p w:rsidR="00BA07EA" w:rsidRDefault="00BA07EA">
      <w:r w:rsidRPr="00BA07EA">
        <w:rPr>
          <w:noProof/>
        </w:rPr>
        <w:drawing>
          <wp:inline distT="0" distB="0" distL="0" distR="0">
            <wp:extent cx="5486400" cy="2832153"/>
            <wp:effectExtent l="0" t="0" r="0" b="6350"/>
            <wp:docPr id="7" name="Picture 7" descr="C:\Users\USER\Documents\temzz-azure-static-site\screenshots\temzwebsitedeplo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cuments\temzz-azure-static-site\screenshots\temzwebsitedeploy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87E" w:rsidRDefault="005F5CFA">
      <w:pPr>
        <w:pStyle w:val="Heading1"/>
      </w:pPr>
      <w:r>
        <w:t>8. Results and Verification</w:t>
      </w:r>
    </w:p>
    <w:p w:rsidR="005246AA" w:rsidRDefault="005F5CFA">
      <w:r>
        <w:t>The static website was successfully deployed and accessible through the public URL</w:t>
      </w:r>
      <w:proofErr w:type="gramStart"/>
      <w:r>
        <w:t>:</w:t>
      </w:r>
      <w:proofErr w:type="gramEnd"/>
      <w:r>
        <w:br/>
      </w:r>
      <w:hyperlink r:id="rId13" w:history="1">
        <w:r w:rsidR="005246AA" w:rsidRPr="004B4FC6">
          <w:rPr>
            <w:rStyle w:val="Hyperlink"/>
          </w:rPr>
          <w:t>https://temzzstatic5156.z16.web.core.windows.net/</w:t>
        </w:r>
      </w:hyperlink>
    </w:p>
    <w:p w:rsidR="005246AA" w:rsidRDefault="005F5CFA">
      <w:r>
        <w:lastRenderedPageBreak/>
        <w:t>GitHub Repository Link</w:t>
      </w:r>
      <w:proofErr w:type="gramStart"/>
      <w:r>
        <w:t>:</w:t>
      </w:r>
      <w:proofErr w:type="gramEnd"/>
      <w:r>
        <w:br/>
      </w:r>
      <w:hyperlink r:id="rId14" w:history="1">
        <w:r w:rsidR="005246AA" w:rsidRPr="004B4FC6">
          <w:rPr>
            <w:rStyle w:val="Hyperlink"/>
          </w:rPr>
          <w:t>https://github.com/Dalex702/temzz-azure-static-site</w:t>
        </w:r>
      </w:hyperlink>
    </w:p>
    <w:p w:rsidR="002A287E" w:rsidRDefault="005F5CFA">
      <w:pPr>
        <w:pStyle w:val="Heading1"/>
      </w:pPr>
      <w:r>
        <w:t>9. Conclusion</w:t>
      </w:r>
    </w:p>
    <w:p w:rsidR="002A287E" w:rsidRDefault="005F5CFA">
      <w:r>
        <w:t>This project demonstrates a seamless CI/CD pipeline for static website deployment using Azure and GitHub Actions. It also showcases proficiency in cloud hosting, automation, and version control practices.</w:t>
      </w:r>
    </w:p>
    <w:p w:rsidR="00BA07EA" w:rsidRDefault="005F5CFA">
      <w:r>
        <w:t>The experience improved my understanding of cloud deployment and automation workflows, particularly the connection between GitHub Actions and Azure Static Web Apps.</w:t>
      </w:r>
    </w:p>
    <w:p w:rsidR="00BA07EA" w:rsidRPr="00BA07EA" w:rsidRDefault="00BA07EA" w:rsidP="00BA07EA"/>
    <w:p w:rsidR="00BA07EA" w:rsidRPr="00BA07EA" w:rsidRDefault="00BA07EA" w:rsidP="00BA07EA"/>
    <w:p w:rsidR="00BA07EA" w:rsidRPr="00BA07EA" w:rsidRDefault="00BA07EA" w:rsidP="00BA07EA"/>
    <w:p w:rsidR="00BA07EA" w:rsidRPr="00BA07EA" w:rsidRDefault="00BA07EA" w:rsidP="00BA07EA"/>
    <w:p w:rsidR="00BA07EA" w:rsidRPr="00BA07EA" w:rsidRDefault="00BA07EA" w:rsidP="00BA07EA"/>
    <w:p w:rsidR="00BA07EA" w:rsidRDefault="00BA07EA" w:rsidP="00BA07EA"/>
    <w:p w:rsidR="002A287E" w:rsidRPr="00BA07EA" w:rsidRDefault="002A287E" w:rsidP="00BA07EA">
      <w:pPr>
        <w:jc w:val="center"/>
      </w:pPr>
      <w:bookmarkStart w:id="0" w:name="_GoBack"/>
      <w:bookmarkEnd w:id="0"/>
    </w:p>
    <w:sectPr w:rsidR="002A287E" w:rsidRPr="00BA0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C1679"/>
    <w:multiLevelType w:val="hybridMultilevel"/>
    <w:tmpl w:val="6E648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287E"/>
    <w:rsid w:val="00326F90"/>
    <w:rsid w:val="005246AA"/>
    <w:rsid w:val="005F5CFA"/>
    <w:rsid w:val="00727670"/>
    <w:rsid w:val="007A741D"/>
    <w:rsid w:val="00AA1D8D"/>
    <w:rsid w:val="00B47730"/>
    <w:rsid w:val="00BA07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4F51E"/>
  <w14:defaultImageDpi w14:val="300"/>
  <w15:docId w15:val="{2ABFA3BB-C978-4C54-AE3F-49974722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46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emzzstatic5156.z16.web.core.windows.ne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Dalex702/temzz-azure-static-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1152CE-42AC-462F-921F-44619062F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2025-11-05T12:44:00Z</dcterms:modified>
  <cp:category/>
</cp:coreProperties>
</file>